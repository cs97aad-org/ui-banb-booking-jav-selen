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344A" w14:textId="77777777" w:rsidR="009C677A" w:rsidRDefault="00000000">
      <w:pPr>
        <w:pStyle w:val="Title"/>
        <w:jc w:val="center"/>
      </w:pPr>
      <w:r>
        <w:t>Shady Meadows B&amp;B – UI Bug Report Pack</w:t>
      </w:r>
    </w:p>
    <w:p w14:paraId="159EBEB2" w14:textId="77777777" w:rsidR="009C677A" w:rsidRDefault="00000000">
      <w:pPr>
        <w:pStyle w:val="Heading1"/>
      </w:pPr>
      <w:r>
        <w:t>Environment</w:t>
      </w:r>
    </w:p>
    <w:p w14:paraId="060674E8" w14:textId="77777777" w:rsidR="009C677A" w:rsidRDefault="00000000">
      <w:r>
        <w:t>Site: Public demo – Shady Meadows B&amp;B</w:t>
      </w:r>
      <w:r>
        <w:br/>
        <w:t>OS: macOS 15.5 (Apple Silicon)</w:t>
      </w:r>
      <w:r>
        <w:br/>
        <w:t>Browsers: Chrome 141.0.7390.123, Firefox 130 (reproducible in headless Chrome)</w:t>
      </w:r>
      <w:r>
        <w:br/>
        <w:t>Device: MacBook Pro (M2)</w:t>
      </w:r>
      <w:r>
        <w:br/>
        <w:t>Reproducibility: 100%</w:t>
      </w:r>
    </w:p>
    <w:p w14:paraId="40BF8B46" w14:textId="77777777" w:rsidR="009C677A" w:rsidRDefault="00000000">
      <w:pPr>
        <w:pStyle w:val="Heading1"/>
      </w:pPr>
      <w:r>
        <w:t>BNB-001 – “Amenities” navbar link does not navigate to the Amenities section</w:t>
      </w:r>
    </w:p>
    <w:p w14:paraId="0F4ECF9A" w14:textId="77777777" w:rsidR="009C677A" w:rsidRDefault="00000000">
      <w:r>
        <w:t>Area: Global navigation / Home page</w:t>
      </w:r>
    </w:p>
    <w:p w14:paraId="5D7F123F" w14:textId="77777777" w:rsidR="009C677A" w:rsidRDefault="00000000">
      <w:r>
        <w:t>Severity: Medium    Priority: P2</w:t>
      </w:r>
    </w:p>
    <w:p w14:paraId="6EEBE9C7" w14:textId="77777777" w:rsidR="009C677A" w:rsidRDefault="00000000">
      <w:r>
        <w:t>Precondition</w:t>
      </w:r>
    </w:p>
    <w:p w14:paraId="6B7470E6" w14:textId="77777777" w:rsidR="009C677A" w:rsidRDefault="00000000">
      <w:pPr>
        <w:pStyle w:val="ListBullet"/>
      </w:pPr>
      <w:r>
        <w:t>User is on the home page.</w:t>
      </w:r>
    </w:p>
    <w:p w14:paraId="6D1C2043" w14:textId="77777777" w:rsidR="009C677A" w:rsidRDefault="00000000">
      <w:r>
        <w:t>Steps to Reproduce</w:t>
      </w:r>
    </w:p>
    <w:p w14:paraId="6B0E9C27" w14:textId="77777777" w:rsidR="009C677A" w:rsidRDefault="00000000">
      <w:pPr>
        <w:pStyle w:val="ListNumber"/>
      </w:pPr>
      <w:r>
        <w:t>Click the Amenities link in the top navbar.</w:t>
      </w:r>
    </w:p>
    <w:p w14:paraId="2A898113" w14:textId="77777777" w:rsidR="009C677A" w:rsidRDefault="00000000">
      <w:pPr>
        <w:pStyle w:val="ListNumber"/>
      </w:pPr>
      <w:r>
        <w:t>Observe the page position and URL fragment.</w:t>
      </w:r>
    </w:p>
    <w:p w14:paraId="782987F2" w14:textId="77777777" w:rsidR="009C677A" w:rsidRDefault="00000000">
      <w:r>
        <w:rPr>
          <w:b/>
        </w:rPr>
        <w:t>Expected Result</w:t>
      </w:r>
    </w:p>
    <w:p w14:paraId="6C514B25" w14:textId="77777777" w:rsidR="009C677A" w:rsidRDefault="00000000">
      <w:r>
        <w:t>Page scrolls to the Amenities section (or navigates to a dedicated amenities page). URL updates to an anchor (e.g., #amenities) if using in-page navigation.</w:t>
      </w:r>
    </w:p>
    <w:p w14:paraId="05BCAA6E" w14:textId="77777777" w:rsidR="009C677A" w:rsidRDefault="00000000">
      <w:r>
        <w:rPr>
          <w:b/>
        </w:rPr>
        <w:t>Actual Result</w:t>
      </w:r>
    </w:p>
    <w:p w14:paraId="31E2E54D" w14:textId="77777777" w:rsidR="009C677A" w:rsidRDefault="00000000">
      <w:r>
        <w:t>Clicking Amenities has no effect; the page does not scroll and the URL does not change. Other navbar links use fragment anchors but Amenities is missing or incorrectly wired.</w:t>
      </w:r>
    </w:p>
    <w:p w14:paraId="68837C4F" w14:textId="77777777" w:rsidR="009C677A" w:rsidRDefault="00000000">
      <w:r>
        <w:rPr>
          <w:b/>
        </w:rPr>
        <w:t>Impact</w:t>
      </w:r>
    </w:p>
    <w:p w14:paraId="1744CB87" w14:textId="77777777" w:rsidR="009C677A" w:rsidRDefault="00000000">
      <w:r>
        <w:t>Users cannot access amenities information via the primary navigation, reducing discoverability and potentially impacting conversion.</w:t>
      </w:r>
    </w:p>
    <w:p w14:paraId="22241E21" w14:textId="77777777" w:rsidR="009C677A" w:rsidRDefault="00000000">
      <w:r>
        <w:t>Acceptance Criteria</w:t>
      </w:r>
    </w:p>
    <w:p w14:paraId="5EA4907C" w14:textId="77777777" w:rsidR="009C677A" w:rsidRDefault="00000000">
      <w:pPr>
        <w:pStyle w:val="ListBullet"/>
      </w:pPr>
      <w:r>
        <w:lastRenderedPageBreak/>
        <w:t>Clicking Amenities always scrolls to the Amenities content on all supported browsers and devices.</w:t>
      </w:r>
    </w:p>
    <w:p w14:paraId="6A47BD3C" w14:textId="77777777" w:rsidR="009C677A" w:rsidRDefault="00000000">
      <w:pPr>
        <w:pStyle w:val="Heading1"/>
      </w:pPr>
      <w:r>
        <w:t>BNB-002 – Check-in date picker allows past dates</w:t>
      </w:r>
    </w:p>
    <w:p w14:paraId="5D339EFB" w14:textId="77777777" w:rsidR="009C677A" w:rsidRDefault="00000000">
      <w:r>
        <w:t>Area: Home page – “Check Availability &amp; Book Your Stay”</w:t>
      </w:r>
    </w:p>
    <w:p w14:paraId="2066EA83" w14:textId="77777777" w:rsidR="009C677A" w:rsidRDefault="00000000">
      <w:r>
        <w:t>Severity: High    Priority: P1</w:t>
      </w:r>
    </w:p>
    <w:p w14:paraId="273F6993" w14:textId="77777777" w:rsidR="009C677A" w:rsidRDefault="00000000">
      <w:r>
        <w:t>Precondition</w:t>
      </w:r>
    </w:p>
    <w:p w14:paraId="46C1F8E7" w14:textId="77777777" w:rsidR="009C677A" w:rsidRDefault="00000000">
      <w:pPr>
        <w:pStyle w:val="ListBullet"/>
      </w:pPr>
      <w:r>
        <w:t>User is on the home page, at the Check Availability widget.</w:t>
      </w:r>
    </w:p>
    <w:p w14:paraId="1A76A138" w14:textId="77777777" w:rsidR="009C677A" w:rsidRDefault="00000000">
      <w:r>
        <w:t>Steps to Reproduce</w:t>
      </w:r>
    </w:p>
    <w:p w14:paraId="54139904" w14:textId="77777777" w:rsidR="009C677A" w:rsidRDefault="00000000">
      <w:pPr>
        <w:pStyle w:val="ListNumber"/>
      </w:pPr>
      <w:r>
        <w:t>Open the Check In date picker.</w:t>
      </w:r>
    </w:p>
    <w:p w14:paraId="0EE206B9" w14:textId="77777777" w:rsidR="009C677A" w:rsidRDefault="00000000">
      <w:pPr>
        <w:pStyle w:val="ListNumber"/>
      </w:pPr>
      <w:r>
        <w:t>Select any date earlier than today (e.g., 7 days in the past).</w:t>
      </w:r>
    </w:p>
    <w:p w14:paraId="102899A3" w14:textId="77777777" w:rsidR="009C677A" w:rsidRDefault="00000000">
      <w:pPr>
        <w:pStyle w:val="ListNumber"/>
      </w:pPr>
      <w:r>
        <w:t>Click Check Availability.</w:t>
      </w:r>
    </w:p>
    <w:p w14:paraId="009ABF10" w14:textId="77777777" w:rsidR="009C677A" w:rsidRDefault="00000000">
      <w:r>
        <w:rPr>
          <w:b/>
        </w:rPr>
        <w:t>Expected Result</w:t>
      </w:r>
    </w:p>
    <w:p w14:paraId="4BA068CE" w14:textId="77777777" w:rsidR="009C677A" w:rsidRDefault="00000000">
      <w:r>
        <w:t>Past dates are disabled or blocked; user cannot select dates earlier than today. A message is shown if a past date is typed.</w:t>
      </w:r>
    </w:p>
    <w:p w14:paraId="63E1962E" w14:textId="77777777" w:rsidR="009C677A" w:rsidRDefault="00000000">
      <w:r>
        <w:rPr>
          <w:b/>
        </w:rPr>
        <w:t>Actual Result</w:t>
      </w:r>
    </w:p>
    <w:p w14:paraId="604B44DE" w14:textId="77777777" w:rsidR="009C677A" w:rsidRDefault="00000000">
      <w:r>
        <w:t>Past dates can be selected and submitted.</w:t>
      </w:r>
    </w:p>
    <w:p w14:paraId="429DD08A" w14:textId="77777777" w:rsidR="009C677A" w:rsidRDefault="00000000">
      <w:r>
        <w:rPr>
          <w:b/>
        </w:rPr>
        <w:t>Impact</w:t>
      </w:r>
    </w:p>
    <w:p w14:paraId="3B561A72" w14:textId="77777777" w:rsidR="009C677A" w:rsidRDefault="00000000">
      <w:r>
        <w:t>Invalid searches are accepted, causing user confusion and potential back-end errors or empty results.</w:t>
      </w:r>
    </w:p>
    <w:p w14:paraId="5F1A824E" w14:textId="77777777" w:rsidR="009C677A" w:rsidRDefault="00000000">
      <w:r>
        <w:t>Acceptance Criteria</w:t>
      </w:r>
    </w:p>
    <w:p w14:paraId="1705DE8D" w14:textId="77777777" w:rsidR="009C677A" w:rsidRDefault="00000000">
      <w:pPr>
        <w:pStyle w:val="ListBullet"/>
      </w:pPr>
      <w:r>
        <w:t>Dates before today are not selectable and are rejected server-side if bypassed.</w:t>
      </w:r>
    </w:p>
    <w:p w14:paraId="5737967F" w14:textId="77777777" w:rsidR="009C677A" w:rsidRDefault="00000000">
      <w:pPr>
        <w:pStyle w:val="Heading1"/>
      </w:pPr>
      <w:r>
        <w:t>BNB-003 – Check-out date picker allows past dates</w:t>
      </w:r>
    </w:p>
    <w:p w14:paraId="0A9566B9" w14:textId="77777777" w:rsidR="009C677A" w:rsidRDefault="00000000">
      <w:r>
        <w:t>Area: Home page – “Check Availability &amp; Book Your Stay”</w:t>
      </w:r>
    </w:p>
    <w:p w14:paraId="20927FDB" w14:textId="77777777" w:rsidR="009C677A" w:rsidRDefault="00000000">
      <w:r>
        <w:t>Severity: High    Priority: P1</w:t>
      </w:r>
    </w:p>
    <w:p w14:paraId="2F3FB453" w14:textId="77777777" w:rsidR="009C677A" w:rsidRDefault="00000000">
      <w:r>
        <w:t>Precondition</w:t>
      </w:r>
    </w:p>
    <w:p w14:paraId="39F59DBC" w14:textId="77777777" w:rsidR="009C677A" w:rsidRDefault="00000000">
      <w:pPr>
        <w:pStyle w:val="ListBullet"/>
      </w:pPr>
      <w:r>
        <w:t>User is on the home page.</w:t>
      </w:r>
    </w:p>
    <w:p w14:paraId="1EB0F703" w14:textId="77777777" w:rsidR="009C677A" w:rsidRDefault="00000000">
      <w:r>
        <w:t>Steps to Reproduce</w:t>
      </w:r>
    </w:p>
    <w:p w14:paraId="0600ED09" w14:textId="77777777" w:rsidR="009C677A" w:rsidRDefault="00000000">
      <w:pPr>
        <w:pStyle w:val="ListNumber"/>
      </w:pPr>
      <w:r>
        <w:lastRenderedPageBreak/>
        <w:t>Open the Check Out date picker.</w:t>
      </w:r>
    </w:p>
    <w:p w14:paraId="6C92158F" w14:textId="77777777" w:rsidR="009C677A" w:rsidRDefault="00000000">
      <w:pPr>
        <w:pStyle w:val="ListNumber"/>
      </w:pPr>
      <w:r>
        <w:t>Choose a date earlier than today.</w:t>
      </w:r>
    </w:p>
    <w:p w14:paraId="3B51FDFE" w14:textId="77777777" w:rsidR="009C677A" w:rsidRDefault="00000000">
      <w:pPr>
        <w:pStyle w:val="ListNumber"/>
      </w:pPr>
      <w:r>
        <w:t>Click Check Availability.</w:t>
      </w:r>
    </w:p>
    <w:p w14:paraId="5389DA74" w14:textId="77777777" w:rsidR="009C677A" w:rsidRDefault="00000000">
      <w:r>
        <w:rPr>
          <w:b/>
        </w:rPr>
        <w:t>Expected Result</w:t>
      </w:r>
    </w:p>
    <w:p w14:paraId="6A8E8488" w14:textId="77777777" w:rsidR="009C677A" w:rsidRDefault="00000000">
      <w:r>
        <w:t>Past dates are disabled for Check Out as well.</w:t>
      </w:r>
    </w:p>
    <w:p w14:paraId="787F40ED" w14:textId="77777777" w:rsidR="009C677A" w:rsidRDefault="00000000">
      <w:r>
        <w:rPr>
          <w:b/>
        </w:rPr>
        <w:t>Actual Result</w:t>
      </w:r>
    </w:p>
    <w:p w14:paraId="44EAB70A" w14:textId="77777777" w:rsidR="009C677A" w:rsidRDefault="00000000">
      <w:r>
        <w:t>Past dates are allowed and can be submitted.</w:t>
      </w:r>
    </w:p>
    <w:p w14:paraId="7B7CC688" w14:textId="77777777" w:rsidR="009C677A" w:rsidRDefault="00000000">
      <w:r>
        <w:rPr>
          <w:b/>
        </w:rPr>
        <w:t>Impact</w:t>
      </w:r>
    </w:p>
    <w:p w14:paraId="7CD94FAE" w14:textId="77777777" w:rsidR="009C677A" w:rsidRDefault="00000000">
      <w:r>
        <w:t>Increases likelihood of producing a range with checkOut &lt; checkIn and user confusion.</w:t>
      </w:r>
    </w:p>
    <w:p w14:paraId="532D5251" w14:textId="77777777" w:rsidR="009C677A" w:rsidRDefault="00000000">
      <w:r>
        <w:t>Acceptance Criteria</w:t>
      </w:r>
    </w:p>
    <w:p w14:paraId="0CBBCB9D" w14:textId="77777777" w:rsidR="009C677A" w:rsidRDefault="00000000">
      <w:pPr>
        <w:pStyle w:val="ListBullet"/>
      </w:pPr>
      <w:r>
        <w:t>User cannot select a check-out date before today by any means.</w:t>
      </w:r>
    </w:p>
    <w:p w14:paraId="1B7F05E0" w14:textId="77777777" w:rsidR="009C677A" w:rsidRDefault="00000000">
      <w:pPr>
        <w:pStyle w:val="Heading1"/>
      </w:pPr>
      <w:r>
        <w:t>BNB-004 – System accepts a date range where check-out is before check-in</w:t>
      </w:r>
    </w:p>
    <w:p w14:paraId="731132EC" w14:textId="77777777" w:rsidR="009C677A" w:rsidRDefault="00000000">
      <w:r>
        <w:t>Area: Home page – “Check Availability &amp; Book Your Stay”</w:t>
      </w:r>
    </w:p>
    <w:p w14:paraId="75DB6BB0" w14:textId="77777777" w:rsidR="009C677A" w:rsidRDefault="00000000">
      <w:r>
        <w:t>Severity: Critical    Priority: P0</w:t>
      </w:r>
    </w:p>
    <w:p w14:paraId="7DBF249D" w14:textId="77777777" w:rsidR="009C677A" w:rsidRDefault="00000000">
      <w:r>
        <w:t>Precondition</w:t>
      </w:r>
    </w:p>
    <w:p w14:paraId="28EC879C" w14:textId="77777777" w:rsidR="009C677A" w:rsidRDefault="00000000">
      <w:pPr>
        <w:pStyle w:val="ListBullet"/>
      </w:pPr>
      <w:r>
        <w:t>User is on the home page.</w:t>
      </w:r>
    </w:p>
    <w:p w14:paraId="151B26CB" w14:textId="77777777" w:rsidR="009C677A" w:rsidRDefault="00000000">
      <w:r>
        <w:t>Steps to Reproduce</w:t>
      </w:r>
    </w:p>
    <w:p w14:paraId="4DABF949" w14:textId="77777777" w:rsidR="009C677A" w:rsidRDefault="00000000">
      <w:pPr>
        <w:pStyle w:val="ListNumber"/>
      </w:pPr>
      <w:r>
        <w:t>Set Check In to 10/11/2025.</w:t>
      </w:r>
    </w:p>
    <w:p w14:paraId="5987408E" w14:textId="77777777" w:rsidR="009C677A" w:rsidRDefault="00000000">
      <w:pPr>
        <w:pStyle w:val="ListNumber"/>
      </w:pPr>
      <w:r>
        <w:t>Set Check Out to 09/11/2025.</w:t>
      </w:r>
    </w:p>
    <w:p w14:paraId="34C47C07" w14:textId="77777777" w:rsidR="009C677A" w:rsidRDefault="00000000">
      <w:pPr>
        <w:pStyle w:val="ListNumber"/>
      </w:pPr>
      <w:r>
        <w:t>Click Check Availability.</w:t>
      </w:r>
    </w:p>
    <w:p w14:paraId="70D6D65B" w14:textId="77777777" w:rsidR="009C677A" w:rsidRDefault="00000000">
      <w:r>
        <w:rPr>
          <w:b/>
        </w:rPr>
        <w:t>Expected Result</w:t>
      </w:r>
    </w:p>
    <w:p w14:paraId="7CEA5BA3" w14:textId="77777777" w:rsidR="009C677A" w:rsidRDefault="00000000">
      <w:r>
        <w:t>Validation prevents submission with a clear error that check-out must be after check-in by at least one night.</w:t>
      </w:r>
    </w:p>
    <w:p w14:paraId="45CA82B6" w14:textId="77777777" w:rsidR="009C677A" w:rsidRDefault="00000000">
      <w:r>
        <w:rPr>
          <w:b/>
        </w:rPr>
        <w:t>Actual Result</w:t>
      </w:r>
    </w:p>
    <w:p w14:paraId="05055BC2" w14:textId="77777777" w:rsidR="009C677A" w:rsidRDefault="00000000">
      <w:r>
        <w:t>Form allows submission with checkOut &lt; checkIn.</w:t>
      </w:r>
    </w:p>
    <w:p w14:paraId="399DDA93" w14:textId="77777777" w:rsidR="009C677A" w:rsidRDefault="00000000">
      <w:r>
        <w:rPr>
          <w:b/>
        </w:rPr>
        <w:t>Impact</w:t>
      </w:r>
    </w:p>
    <w:p w14:paraId="77D6FC9C" w14:textId="77777777" w:rsidR="009C677A" w:rsidRDefault="00000000">
      <w:r>
        <w:lastRenderedPageBreak/>
        <w:t>Breaks core booking rule, risks inconsistent pricing and back-end errors, and degrades user trust.</w:t>
      </w:r>
    </w:p>
    <w:p w14:paraId="0DA5EA41" w14:textId="77777777" w:rsidR="009C677A" w:rsidRDefault="00000000">
      <w:r>
        <w:t>Technical Notes / Hints</w:t>
      </w:r>
    </w:p>
    <w:p w14:paraId="31188393" w14:textId="77777777" w:rsidR="009C677A" w:rsidRDefault="00000000">
      <w:pPr>
        <w:pStyle w:val="ListBullet"/>
      </w:pPr>
      <w:r>
        <w:t>Enforce both UI and server validation: checkOut &gt; checkIn.</w:t>
      </w:r>
    </w:p>
    <w:p w14:paraId="147C6E94" w14:textId="77777777" w:rsidR="009C677A" w:rsidRDefault="00000000">
      <w:pPr>
        <w:pStyle w:val="ListBullet"/>
      </w:pPr>
      <w:r>
        <w:t>Disable invalid days in the check-out picker once a check-in day is selected.</w:t>
      </w:r>
    </w:p>
    <w:p w14:paraId="04AAE4E2" w14:textId="77777777" w:rsidR="009C677A" w:rsidRDefault="00000000">
      <w:pPr>
        <w:pStyle w:val="ListBullet"/>
      </w:pPr>
      <w:r>
        <w:t>Add tests for boundary conditions (same day, next day, earlier day).</w:t>
      </w:r>
    </w:p>
    <w:p w14:paraId="2B1B5FA9" w14:textId="77777777" w:rsidR="009C677A" w:rsidRDefault="00000000">
      <w:r>
        <w:t>Acceptance Criteria</w:t>
      </w:r>
    </w:p>
    <w:p w14:paraId="54319AA7" w14:textId="77777777" w:rsidR="009C677A" w:rsidRDefault="00000000">
      <w:pPr>
        <w:pStyle w:val="ListBullet"/>
      </w:pPr>
      <w:r>
        <w:t>The form cannot be submitted until a valid chronological range is selected.</w:t>
      </w:r>
    </w:p>
    <w:p w14:paraId="0E06E4B8" w14:textId="77777777" w:rsidR="009C677A" w:rsidRDefault="00000000">
      <w:pPr>
        <w:pStyle w:val="Heading1"/>
      </w:pPr>
      <w:r>
        <w:t>BNB-005 – Cannot change dates on the “Book This Room” page (reservation screen)</w:t>
      </w:r>
    </w:p>
    <w:p w14:paraId="39811779" w14:textId="77777777" w:rsidR="009C677A" w:rsidRDefault="00000000">
      <w:r>
        <w:t>Area: Reservation – “Book This Room”</w:t>
      </w:r>
    </w:p>
    <w:p w14:paraId="286E5261" w14:textId="77777777" w:rsidR="009C677A" w:rsidRDefault="00000000">
      <w:r>
        <w:t>Severity: Medium/High    Priority: P2</w:t>
      </w:r>
    </w:p>
    <w:p w14:paraId="2B5B096A" w14:textId="77777777" w:rsidR="009C677A" w:rsidRDefault="00000000">
      <w:r>
        <w:t>Precondition</w:t>
      </w:r>
    </w:p>
    <w:p w14:paraId="5E84E77F" w14:textId="77777777" w:rsidR="009C677A" w:rsidRDefault="00000000">
      <w:pPr>
        <w:pStyle w:val="ListBullet"/>
      </w:pPr>
      <w:r>
        <w:t>From home, search availability and click Book now for any room to reach the reservation page.</w:t>
      </w:r>
    </w:p>
    <w:p w14:paraId="2BB1D19F" w14:textId="77777777" w:rsidR="009C677A" w:rsidRDefault="00000000">
      <w:r>
        <w:t>Steps to Reproduce</w:t>
      </w:r>
    </w:p>
    <w:p w14:paraId="5FC39C79" w14:textId="77777777" w:rsidR="009C677A" w:rsidRDefault="00000000">
      <w:pPr>
        <w:pStyle w:val="ListNumber"/>
      </w:pPr>
      <w:r>
        <w:t>On the reservation page, attempt to change the dates shown.</w:t>
      </w:r>
    </w:p>
    <w:p w14:paraId="6E56B462" w14:textId="77777777" w:rsidR="009C677A" w:rsidRDefault="00000000">
      <w:pPr>
        <w:pStyle w:val="ListNumber"/>
      </w:pPr>
      <w:r>
        <w:t>Look for any date picker or “Change dates” control.</w:t>
      </w:r>
    </w:p>
    <w:p w14:paraId="0F52F90F" w14:textId="77777777" w:rsidR="009C677A" w:rsidRDefault="00000000">
      <w:r>
        <w:rPr>
          <w:b/>
        </w:rPr>
        <w:t>Expected Result</w:t>
      </w:r>
    </w:p>
    <w:p w14:paraId="7D2965AC" w14:textId="77777777" w:rsidR="009C677A" w:rsidRDefault="00000000">
      <w:r>
        <w:t>Users can modify the selected dates without returning to the previous page, either via editable date fields with validation or a “Change dates” action that reopens the availability widget.</w:t>
      </w:r>
    </w:p>
    <w:p w14:paraId="382E84A6" w14:textId="77777777" w:rsidR="009C677A" w:rsidRDefault="00000000">
      <w:r>
        <w:rPr>
          <w:b/>
        </w:rPr>
        <w:t>Actual Result</w:t>
      </w:r>
    </w:p>
    <w:p w14:paraId="6BA3B63C" w14:textId="77777777" w:rsidR="009C677A" w:rsidRDefault="00000000">
      <w:r>
        <w:t>Dates appear fixed; there is no way to change the selected date range on this page.</w:t>
      </w:r>
    </w:p>
    <w:p w14:paraId="02930526" w14:textId="77777777" w:rsidR="009C677A" w:rsidRDefault="00000000">
      <w:r>
        <w:rPr>
          <w:b/>
        </w:rPr>
        <w:t>Impact</w:t>
      </w:r>
    </w:p>
    <w:p w14:paraId="5D39451D" w14:textId="77777777" w:rsidR="009C677A" w:rsidRDefault="00000000">
      <w:r>
        <w:t>Forces users to navigate back and repeat room search, increasing drop-off.</w:t>
      </w:r>
    </w:p>
    <w:p w14:paraId="4CB8270C" w14:textId="77777777" w:rsidR="009C677A" w:rsidRDefault="00000000">
      <w:r>
        <w:t>Acceptance Criteria</w:t>
      </w:r>
    </w:p>
    <w:p w14:paraId="4FBEE341" w14:textId="77777777" w:rsidR="009C677A" w:rsidRDefault="00000000">
      <w:pPr>
        <w:pStyle w:val="ListBullet"/>
      </w:pPr>
      <w:r>
        <w:t>Users can adjust check-in and nights (or check-out) from the reservation page, with the price summary recalculated accordingly.</w:t>
      </w:r>
    </w:p>
    <w:p w14:paraId="69212408" w14:textId="77777777" w:rsidR="009C677A" w:rsidRDefault="00000000">
      <w:pPr>
        <w:pStyle w:val="Heading1"/>
      </w:pPr>
      <w:r>
        <w:lastRenderedPageBreak/>
        <w:t>Cross-cutting Recommendations</w:t>
      </w:r>
    </w:p>
    <w:p w14:paraId="37702491" w14:textId="77777777" w:rsidR="009C677A" w:rsidRDefault="00000000">
      <w:pPr>
        <w:pStyle w:val="ListBullet"/>
      </w:pPr>
      <w:r>
        <w:t>Client-side validation and disabling: disable past days in both pickers; after choosing check-in, disable all check-out days less than or equal to check-in.</w:t>
      </w:r>
    </w:p>
    <w:p w14:paraId="6437AA76" w14:textId="77777777" w:rsidR="009C677A" w:rsidRDefault="00000000">
      <w:pPr>
        <w:pStyle w:val="ListBullet"/>
      </w:pPr>
      <w:r>
        <w:t>Server-side validation: always validate checkOut &gt; checkIn and both &gt;= today even if the client bypasses the UI.</w:t>
      </w:r>
    </w:p>
    <w:p w14:paraId="46935E43" w14:textId="77777777" w:rsidR="009C677A" w:rsidRDefault="00000000">
      <w:pPr>
        <w:pStyle w:val="ListBullet"/>
      </w:pPr>
      <w:r>
        <w:t>Usability: provide inline, accessible error messages near the date fields; offer an easy “Change dates” control on the reservation page.</w:t>
      </w:r>
    </w:p>
    <w:p w14:paraId="1E9411AD" w14:textId="77777777" w:rsidR="009C677A" w:rsidRDefault="00000000">
      <w:pPr>
        <w:pStyle w:val="ListBullet"/>
      </w:pPr>
      <w:r>
        <w:t>Automated tests: add positive and negative tests including reservation-page date changes and price recalculation.</w:t>
      </w:r>
    </w:p>
    <w:p w14:paraId="3176CB74" w14:textId="77777777" w:rsidR="009C677A" w:rsidRDefault="00000000">
      <w:pPr>
        <w:pStyle w:val="Heading1"/>
      </w:pPr>
      <w:r>
        <w:t>Evidence and References</w:t>
      </w:r>
    </w:p>
    <w:p w14:paraId="3567DE0F" w14:textId="77777777" w:rsidR="009C677A" w:rsidRDefault="00000000">
      <w:r>
        <w:t>Selectors observed in automated tests: check-in: //label[@for='checkin']/following-sibling::div//input, check-out: //label[@for='checkout']/following-sibling::div//input. Navbar anchors exist for other sections (rooms, booking, location, contact); amenities link requires a working anchor or route.</w:t>
      </w:r>
    </w:p>
    <w:sectPr w:rsidR="009C67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122566">
    <w:abstractNumId w:val="8"/>
  </w:num>
  <w:num w:numId="2" w16cid:durableId="1618951363">
    <w:abstractNumId w:val="6"/>
  </w:num>
  <w:num w:numId="3" w16cid:durableId="503086300">
    <w:abstractNumId w:val="5"/>
  </w:num>
  <w:num w:numId="4" w16cid:durableId="1579712015">
    <w:abstractNumId w:val="4"/>
  </w:num>
  <w:num w:numId="5" w16cid:durableId="1493565853">
    <w:abstractNumId w:val="7"/>
  </w:num>
  <w:num w:numId="6" w16cid:durableId="1480881457">
    <w:abstractNumId w:val="3"/>
  </w:num>
  <w:num w:numId="7" w16cid:durableId="367492990">
    <w:abstractNumId w:val="2"/>
  </w:num>
  <w:num w:numId="8" w16cid:durableId="372581789">
    <w:abstractNumId w:val="1"/>
  </w:num>
  <w:num w:numId="9" w16cid:durableId="135850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677A"/>
    <w:rsid w:val="00AA1D8D"/>
    <w:rsid w:val="00B47730"/>
    <w:rsid w:val="00CB0664"/>
    <w:rsid w:val="00DB7D28"/>
    <w:rsid w:val="00F029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15620"/>
  <w14:defaultImageDpi w14:val="300"/>
  <w15:docId w15:val="{6BB4AB5E-234D-1349-96EE-E58EDB00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849</Words>
  <Characters>4374</Characters>
  <Application>Microsoft Office Word</Application>
  <DocSecurity>0</DocSecurity>
  <Lines>145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Idris O</cp:lastModifiedBy>
  <cp:revision>2</cp:revision>
  <dcterms:created xsi:type="dcterms:W3CDTF">2013-12-23T23:15:00Z</dcterms:created>
  <dcterms:modified xsi:type="dcterms:W3CDTF">2025-11-03T00:17:00Z</dcterms:modified>
  <cp:category/>
</cp:coreProperties>
</file>